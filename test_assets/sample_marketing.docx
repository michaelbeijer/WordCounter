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Marketing sample</w:t>
      </w:r>
    </w:p>
    <w:p>
      <w:r>
        <w:t>Discover our latest product line and boost your productivity.</w:t>
      </w:r>
    </w:p>
    <w:p>
      <w:r>
        <w:t>Limited-time offer: save 20% through Q2.</w:t>
      </w:r>
    </w:p>
    <w:p>
      <w:r>
        <w:t>Contact the sales team for localized campaign assets.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